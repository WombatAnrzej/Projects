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CCNA Hybrid Professional Exam Simulator</w:t>
      </w:r>
    </w:p>
    <w:p>
      <w:pPr>
        <w:pStyle w:val="Heading2"/>
      </w:pPr>
      <w:r>
        <w:t>Overview</w:t>
      </w:r>
    </w:p>
    <w:p>
      <w:r>
        <w:t>The CCNA Hybrid Professional Exam Simulator is a command-line based training tool designed to simulate a realistic Cisco CCNA (200-301) certification exam experience.</w:t>
      </w:r>
    </w:p>
    <w:p>
      <w:pPr>
        <w:pStyle w:val="ListBullet"/>
      </w:pPr>
      <w:r>
        <w:t>The simulator combines:</w:t>
      </w:r>
    </w:p>
    <w:p>
      <w:pPr>
        <w:pStyle w:val="ListNumber"/>
      </w:pPr>
      <w:r>
        <w:t>40 scenario-based static questions covering Network Fundamentals, Network Access, IP Connectivity, IP Services, Security Fundamentals, and Automation &amp; Programmability.</w:t>
      </w:r>
    </w:p>
    <w:p>
      <w:pPr>
        <w:pStyle w:val="ListNumber"/>
      </w:pPr>
      <w:r>
        <w:t>20 dynamically generated questions including subnetting calculations and routing table interpretation.</w:t>
      </w:r>
    </w:p>
    <w:p>
      <w:r>
        <w:t>Each session contains 60 randomized questions with shuffled answer options to simulate real exam conditions.</w:t>
      </w:r>
    </w:p>
    <w:p>
      <w:pPr>
        <w:pStyle w:val="Heading2"/>
      </w:pPr>
      <w:r>
        <w:t>Key Features</w:t>
      </w:r>
    </w:p>
    <w:p>
      <w:pPr>
        <w:pStyle w:val="ListBullet"/>
      </w:pPr>
      <w:r>
        <w:t>60 questions per exam session</w:t>
      </w:r>
    </w:p>
    <w:p>
      <w:pPr>
        <w:pStyle w:val="ListBullet"/>
      </w:pPr>
      <w:r>
        <w:t>Randomized question order</w:t>
      </w:r>
    </w:p>
    <w:p>
      <w:pPr>
        <w:pStyle w:val="ListBullet"/>
      </w:pPr>
      <w:r>
        <w:t>Randomized answer order</w:t>
      </w:r>
    </w:p>
    <w:p>
      <w:pPr>
        <w:pStyle w:val="ListBullet"/>
      </w:pPr>
      <w:r>
        <w:t>Support for single-answer and multiple-answer questions</w:t>
      </w:r>
    </w:p>
    <w:p>
      <w:pPr>
        <w:pStyle w:val="ListBullet"/>
      </w:pPr>
      <w:r>
        <w:t>Domain-based performance analysis</w:t>
      </w:r>
    </w:p>
    <w:p>
      <w:pPr>
        <w:pStyle w:val="ListBullet"/>
      </w:pPr>
      <w:r>
        <w:t>Dynamic subnetting calculations</w:t>
      </w:r>
    </w:p>
    <w:p>
      <w:pPr>
        <w:pStyle w:val="ListBullet"/>
      </w:pPr>
      <w:r>
        <w:t>Routing table troubleshooting questions</w:t>
      </w:r>
    </w:p>
    <w:p>
      <w:pPr>
        <w:pStyle w:val="ListBullet"/>
      </w:pPr>
      <w:r>
        <w:t>Final score percentage display</w:t>
      </w:r>
    </w:p>
    <w:p>
      <w:pPr>
        <w:pStyle w:val="ListBullet"/>
      </w:pPr>
      <w:r>
        <w:t>Program pause at the end (prevents automatic closing)</w:t>
      </w:r>
    </w:p>
    <w:p>
      <w:pPr>
        <w:pStyle w:val="Heading2"/>
      </w:pPr>
      <w:r>
        <w:t>Requirements</w:t>
      </w:r>
    </w:p>
    <w:p>
      <w:r>
        <w:t>Python 3.x installed on your system.</w:t>
      </w:r>
    </w:p>
    <w:p>
      <w:pPr>
        <w:pStyle w:val="ListBullet"/>
      </w:pPr>
      <w:r>
        <w:t>Verify installation by running:</w:t>
      </w:r>
    </w:p>
    <w:p>
      <w:pPr>
        <w:pStyle w:val="ListNumber"/>
      </w:pPr>
      <w:r>
        <w:t>python --version</w:t>
      </w:r>
    </w:p>
    <w:p>
      <w:pPr>
        <w:pStyle w:val="ListParagraph"/>
      </w:pPr>
      <w:r>
        <w:t>or</w:t>
      </w:r>
    </w:p>
    <w:p>
      <w:pPr>
        <w:pStyle w:val="ListNumber"/>
      </w:pPr>
      <w:r>
        <w:t>python3 --version</w:t>
      </w:r>
    </w:p>
    <w:p>
      <w:pPr>
        <w:pStyle w:val="Heading2"/>
      </w:pPr>
      <w:r>
        <w:t>How to Run the Simulator</w:t>
      </w:r>
    </w:p>
    <w:p>
      <w:pPr>
        <w:pStyle w:val="ListNumber"/>
      </w:pPr>
      <w:r>
        <w:t>1. Save the file as: ccna_hybrid_pro.py</w:t>
      </w:r>
    </w:p>
    <w:p>
      <w:pPr>
        <w:pStyle w:val="ListNumber"/>
      </w:pPr>
      <w:r>
        <w:t>2. Run the program using:</w:t>
      </w:r>
    </w:p>
    <w:p>
      <w:pPr>
        <w:pStyle w:val="ListBullet"/>
      </w:pPr>
      <w:r>
        <w:t>python ccna_hybrid_pro.py</w:t>
      </w:r>
    </w:p>
    <w:p>
      <w:pPr>
        <w:pStyle w:val="ListParagraph"/>
      </w:pPr>
      <w:r>
        <w:t>or</w:t>
      </w:r>
    </w:p>
    <w:p>
      <w:pPr>
        <w:pStyle w:val="ListBullet"/>
      </w:pPr>
      <w:r>
        <w:t>python3 ccna_hybrid_pro.py</w:t>
      </w:r>
    </w:p>
    <w:p>
      <w:pPr>
        <w:pStyle w:val="Heading2"/>
      </w:pPr>
      <w:r>
        <w:t>How to Answer Questions</w:t>
      </w:r>
    </w:p>
    <w:p>
      <w:pPr>
        <w:pStyle w:val="Heading3"/>
      </w:pPr>
      <w:r>
        <w:t>Single-answer question</w:t>
      </w:r>
    </w:p>
    <w:p>
      <w:pPr>
        <w:pStyle w:val="ListBullet"/>
      </w:pPr>
      <w:r>
        <w:t>Type the letter of the correct option, for example:</w:t>
      </w:r>
    </w:p>
    <w:p>
      <w:pPr>
        <w:pStyle w:val="ListNumber"/>
      </w:pPr>
      <w:r>
        <w:t>Select answer: B</w:t>
      </w:r>
    </w:p>
    <w:p>
      <w:pPr>
        <w:pStyle w:val="Heading3"/>
      </w:pPr>
      <w:r>
        <w:t>Multiple-answer question</w:t>
      </w:r>
    </w:p>
    <w:p>
      <w:pPr>
        <w:pStyle w:val="ListBullet"/>
      </w:pPr>
      <w:r>
        <w:t>Type multiple letters separated by commas:</w:t>
      </w:r>
    </w:p>
    <w:p>
      <w:pPr>
        <w:pStyle w:val="ListNumber"/>
      </w:pPr>
      <w:r>
        <w:t>Select answers (A,C): A,C</w:t>
      </w:r>
    </w:p>
    <w:p>
      <w:pPr>
        <w:pStyle w:val="Heading2"/>
      </w:pPr>
      <w:r>
        <w:t>Exam Completion</w:t>
      </w:r>
    </w:p>
    <w:p>
      <w:r>
        <w:t>After completing all questions, the simulator displays the final score, percentage result, and a domain-based performance breakdown.</w:t>
      </w:r>
    </w:p>
    <w:p>
      <w:pPr>
        <w:pStyle w:val="ListBullet"/>
      </w:pPr>
      <w:r>
        <w:t>Example output:</w:t>
      </w:r>
    </w:p>
    <w:p>
      <w:pPr>
        <w:pStyle w:val="ListNumber"/>
      </w:pPr>
      <w:r>
        <w:t>FINAL SCORE: 46/60</w:t>
      </w:r>
    </w:p>
    <w:p>
      <w:pPr>
        <w:pStyle w:val="ListNumber"/>
      </w:pPr>
      <w:r>
        <w:t>PERCENTAGE: 76.67%</w:t>
      </w:r>
    </w:p>
    <w:p>
      <w:pPr>
        <w:pStyle w:val="ListNumber"/>
      </w:pPr>
      <w:r>
        <w:t>Network Fundamentals: 8/10 (80%)</w:t>
      </w:r>
    </w:p>
    <w:p>
      <w:r>
        <w:t>The program waits for the user to press Enter before closing.</w:t>
      </w:r>
    </w:p>
    <w:p>
      <w:pPr>
        <w:pStyle w:val="Heading2"/>
      </w:pPr>
      <w:r>
        <w:t>Educational Purpose</w:t>
      </w:r>
    </w:p>
    <w:p>
      <w:r>
        <w:t>This simulator is designed for structured CCNA exam preparation. It strengthens troubleshooting skills, subnetting speed, routing interpretation, and helps identify weak knowledge domains before taking the real certification exam.</w:t>
      </w:r>
    </w:p>
    <w:p>
      <w:r>
        <w:t>This is a conceptual learning tool and not a certification dump.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